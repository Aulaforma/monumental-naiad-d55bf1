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MATRIZ EN BLANCO PARA HERRAMIENTA DE RÚBRICA DE EVALUACIÓN</w:t>
      </w:r>
    </w:p>
    <w:p>
      <w:pPr>
        <w:jc w:val="center"/>
      </w:pPr>
      <w:r>
        <w:rPr>
          <w:rFonts w:ascii="Arial" w:hAnsi="Arial"/>
          <w:i/>
          <w:sz w:val="20"/>
        </w:rPr>
        <w:t>Documento editable para plataforma web educativa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4140"/>
      </w:tblGrid>
      <w:tr>
        <w:tc>
          <w:tcPr>
            <w:tcW w:type="dxa" w:w="14140"/>
            <w:shd w:fill="F2F2F2"/>
          </w:tcPr>
          <w:p>
            <w:r/>
            <w:r>
              <w:rPr>
                <w:rFonts w:ascii="Arial" w:hAnsi="Arial"/>
                <w:b/>
                <w:sz w:val="20"/>
              </w:rPr>
              <w:t>Propósito de la herramienta</w:t>
            </w:r>
          </w:p>
          <w:p>
            <w:pPr>
              <w:spacing w:after="0"/>
            </w:pPr>
            <w:r>
              <w:t>El docente carga un archivo Word con la actividad, tarea, guía, evaluación o producto a evaluar.</w:t>
            </w:r>
          </w:p>
          <w:p>
            <w:pPr>
              <w:spacing w:after="0"/>
            </w:pPr>
            <w:r>
              <w:t>Luego especifica el puntaje total, el tipo de rúbrica, los criterios y la cantidad de niveles de desempeño.</w:t>
            </w:r>
          </w:p>
          <w:p>
            <w:pPr>
              <w:spacing w:after="0"/>
            </w:pPr>
            <w:r>
              <w:t>La plataforma genera una rúbrica editable, exportable en Word o PDF, con matriz de criterios, descriptores y escala de puntaje.</w:t>
            </w:r>
          </w:p>
        </w:tc>
      </w:tr>
    </w:tbl>
    <w:p/>
    <w:p>
      <w:pPr>
        <w:pStyle w:val="Heading1"/>
      </w:pPr>
      <w:r>
        <w:t>1. Datos generales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070"/>
        <w:gridCol w:w="7070"/>
      </w:tblGrid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Establecimiento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Asignatura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Curso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Docente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Unidad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Actividad / producto a evaluar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Fecha de aplicación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 / ____ / ______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Puntaje total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 puntos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Porcentaje de exigencia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 %</w:t>
            </w:r>
          </w:p>
        </w:tc>
      </w:tr>
    </w:tbl>
    <w:p/>
    <w:p>
      <w:pPr>
        <w:pStyle w:val="Heading1"/>
      </w:pPr>
      <w:r>
        <w:t>2. Archivo base que debe cargar el docente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070"/>
        <w:gridCol w:w="7070"/>
      </w:tblGrid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Nombre del archivo Word cargado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Tipo de documento cargado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☐ Guía    ☐ Tarea    ☐ Proyecto    ☐ Disertación    ☐ Trabajo escrito    ☐ Producto artístico    ☐ Otro: __________________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Contenido principal del archivo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Instrucción central de la actividad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Observaciones para la herramienta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</w:t>
            </w:r>
          </w:p>
        </w:tc>
      </w:tr>
    </w:tbl>
    <w:p/>
    <w:p>
      <w:pPr>
        <w:pStyle w:val="Heading1"/>
      </w:pPr>
      <w:r>
        <w:t>3. Información curricular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070"/>
        <w:gridCol w:w="7070"/>
      </w:tblGrid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Objetivo de Aprendizaje / Objetivo de Evaluación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__________________________________________________________________________________________________________</w:t>
              <w:br/>
              <w:t>__________________________________________________________________________________________________________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Habilidad principal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☐ Recordar  ☐ Comprender  ☐ Aplicar  ☐ Analizar  ☐ Evaluar  ☐ Crear  ☐ Argumentar  ☐ Investigar  ☐ Comunicar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Indicadores evaluativos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1. ____________________________________________________</w:t>
              <w:br/>
              <w:t>2. ____________________________________________________</w:t>
              <w:br/>
              <w:t>3. ____________________________________________________</w:t>
            </w:r>
          </w:p>
        </w:tc>
      </w:tr>
    </w:tbl>
    <w:p>
      <w:pPr>
        <w:pStyle w:val="Heading1"/>
      </w:pPr>
      <w:r>
        <w:t>4. Configuración de la rúbrica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070"/>
        <w:gridCol w:w="7070"/>
      </w:tblGrid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Tipo de evaluación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☐ Diagnóstica    ☐ Formativa    ☐ Sumativa    ☐ Proceso    ☐ Producto final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Tipo de rúbrica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☐ Analítica    ☐ Global    ☐ De proceso    ☐ De producto    ☐ Para exposición oral    ☐ Para trabajo escrito    ☐ Para proyecto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Cantidad de niveles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☐ 3 niveles    ☐ 4 niveles    ☐ 5 niveles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Cantidad de criterios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 criterios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Puntaje total declarado por el docente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 puntos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Distribución del puntaje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☐ Igual para todos los criterios    ☐ Diferenciada por criterio</w:t>
            </w:r>
          </w:p>
        </w:tc>
      </w:tr>
    </w:tbl>
    <w:p/>
    <w:p>
      <w:pPr>
        <w:pStyle w:val="Heading1"/>
      </w:pPr>
      <w:r>
        <w:t>5. Criterios de evaluación definidos por el docente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828"/>
        <w:gridCol w:w="2828"/>
        <w:gridCol w:w="2828"/>
        <w:gridCol w:w="2828"/>
        <w:gridCol w:w="2828"/>
      </w:tblGrid>
      <w:tr>
        <w:trPr>
          <w:tblHeader w:val="true"/>
        </w:trPr>
        <w:tc>
          <w:tcPr>
            <w:tcW w:type="dxa" w:w="56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N.°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Criterio de evaluación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Descripción del criterio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Habilidad asociada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Puntaje máximo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______________________________________________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______________________________________________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______________________________________________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______________________________________________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______________________________________________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______________________________________________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______________________________________________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______________________________________________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</w:t>
            </w:r>
          </w:p>
        </w:tc>
      </w:tr>
    </w:tbl>
    <w:p>
      <w:r>
        <w:br w:type="page"/>
      </w:r>
    </w:p>
    <w:p>
      <w:pPr>
        <w:pStyle w:val="Heading1"/>
      </w:pPr>
      <w:r>
        <w:t>6. Matriz de rúbrica en blanco</w:t>
      </w:r>
    </w:p>
    <w:p>
      <w:r>
        <w:rPr>
          <w:i/>
        </w:rPr>
        <w:t>Complete los descriptores según los criterios, niveles de desempeño y puntaje total definido.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357"/>
        <w:gridCol w:w="2357"/>
        <w:gridCol w:w="2357"/>
        <w:gridCol w:w="2357"/>
        <w:gridCol w:w="2357"/>
        <w:gridCol w:w="2357"/>
      </w:tblGrid>
      <w:tr>
        <w:trPr>
          <w:tblHeader w:val="true"/>
        </w:trPr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Criterio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Logro destacado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Logro adecuado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Logro elemental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Logro insuficiente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Puntaje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5"/>
              </w:rPr>
              <w:t>Criterio 1:</w:t>
              <w:br/>
              <w:t>________________________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Descriptor de desempeño sobresaliente.</w:t>
              <w:br/>
              <w:br/>
              <w:t>________________________</w:t>
              <w:br/>
              <w:t>________________________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Descriptor de desempeño esperado.</w:t>
              <w:br/>
              <w:br/>
              <w:t>________________________</w:t>
              <w:br/>
              <w:t>________________________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Descriptor de desempeño parcial.</w:t>
              <w:br/>
              <w:br/>
              <w:t>________________________</w:t>
              <w:br/>
              <w:t>________________________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Descriptor de desempeño insuficiente.</w:t>
              <w:br/>
              <w:br/>
              <w:t>________________________</w:t>
              <w:br/>
              <w:t>________________________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5"/>
              </w:rPr>
              <w:t>Criterio 2:</w:t>
              <w:br/>
              <w:t>________________________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Descriptor de desempeño sobresaliente.</w:t>
              <w:br/>
              <w:br/>
              <w:t>________________________</w:t>
              <w:br/>
              <w:t>________________________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Descriptor de desempeño esperado.</w:t>
              <w:br/>
              <w:br/>
              <w:t>________________________</w:t>
              <w:br/>
              <w:t>________________________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Descriptor de desempeño parcial.</w:t>
              <w:br/>
              <w:br/>
              <w:t>________________________</w:t>
              <w:br/>
              <w:t>________________________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Descriptor de desempeño insuficiente.</w:t>
              <w:br/>
              <w:br/>
              <w:t>________________________</w:t>
              <w:br/>
              <w:t>________________________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5"/>
              </w:rPr>
              <w:t>Criterio 3:</w:t>
              <w:br/>
              <w:t>________________________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Descriptor de desempeño sobresaliente.</w:t>
              <w:br/>
              <w:br/>
              <w:t>________________________</w:t>
              <w:br/>
              <w:t>________________________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Descriptor de desempeño esperado.</w:t>
              <w:br/>
              <w:br/>
              <w:t>________________________</w:t>
              <w:br/>
              <w:t>________________________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Descriptor de desempeño parcial.</w:t>
              <w:br/>
              <w:br/>
              <w:t>________________________</w:t>
              <w:br/>
              <w:t>________________________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Descriptor de desempeño insuficiente.</w:t>
              <w:br/>
              <w:br/>
              <w:t>________________________</w:t>
              <w:br/>
              <w:t>________________________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5"/>
              </w:rPr>
              <w:t>Criterio 4:</w:t>
              <w:br/>
              <w:t>________________________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Descriptor de desempeño sobresaliente.</w:t>
              <w:br/>
              <w:br/>
              <w:t>________________________</w:t>
              <w:br/>
              <w:t>________________________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Descriptor de desempeño esperado.</w:t>
              <w:br/>
              <w:br/>
              <w:t>________________________</w:t>
              <w:br/>
              <w:t>________________________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Descriptor de desempeño parcial.</w:t>
              <w:br/>
              <w:br/>
              <w:t>________________________</w:t>
              <w:br/>
              <w:t>________________________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Descriptor de desempeño insuficiente.</w:t>
              <w:br/>
              <w:br/>
              <w:t>________________________</w:t>
              <w:br/>
              <w:t>________________________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5"/>
              </w:rPr>
              <w:t>Criterio 5:</w:t>
              <w:br/>
              <w:t>________________________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Descriptor de desempeño sobresaliente.</w:t>
              <w:br/>
              <w:br/>
              <w:t>________________________</w:t>
              <w:br/>
              <w:t>________________________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Descriptor de desempeño esperado.</w:t>
              <w:br/>
              <w:br/>
              <w:t>________________________</w:t>
              <w:br/>
              <w:t>________________________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Descriptor de desempeño parcial.</w:t>
              <w:br/>
              <w:br/>
              <w:t>________________________</w:t>
              <w:br/>
              <w:t>________________________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Descriptor de desempeño insuficiente.</w:t>
              <w:br/>
              <w:br/>
              <w:t>________________________</w:t>
              <w:br/>
              <w:t>________________________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</w:t>
            </w:r>
          </w:p>
        </w:tc>
      </w:tr>
      <w:tr>
        <w:tc>
          <w:tcPr>
            <w:tcW w:type="dxa" w:w="2381"/>
            <w:vAlign w:val="center"/>
            <w:shd w:fill="F2F2F2"/>
          </w:tcPr>
          <w:p>
            <w:r/>
            <w:r>
              <w:rPr>
                <w:rFonts w:ascii="Arial" w:hAnsi="Arial"/>
                <w:b w:val="0"/>
                <w:sz w:val="15"/>
              </w:rPr>
              <w:t>Criterio 6:</w:t>
              <w:br/>
              <w:t>________________________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Descriptor de desempeño sobresaliente.</w:t>
              <w:br/>
              <w:br/>
              <w:t>________________________</w:t>
              <w:br/>
              <w:t>________________________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Descriptor de desempeño esperado.</w:t>
              <w:br/>
              <w:br/>
              <w:t>________________________</w:t>
              <w:br/>
              <w:t>________________________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Descriptor de desempeño parcial.</w:t>
              <w:br/>
              <w:br/>
              <w:t>________________________</w:t>
              <w:br/>
              <w:t>________________________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Descriptor de desempeño insuficiente.</w:t>
              <w:br/>
              <w:br/>
              <w:t>________________________</w:t>
              <w:br/>
              <w:t>________________________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____</w:t>
            </w:r>
          </w:p>
        </w:tc>
      </w:tr>
    </w:tbl>
    <w:p>
      <w:r>
        <w:br w:type="page"/>
      </w:r>
    </w:p>
    <w:p>
      <w:pPr>
        <w:pStyle w:val="Heading1"/>
      </w:pPr>
      <w:r>
        <w:t>7. Descriptores ampliados por criterio</w:t>
      </w:r>
    </w:p>
    <w:p>
      <w:r>
        <w:rPr>
          <w:rFonts w:ascii="Arial" w:hAnsi="Arial"/>
          <w:b/>
          <w:sz w:val="18"/>
        </w:rPr>
        <w:t>Criterio 1: _______________________________________________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070"/>
        <w:gridCol w:w="7070"/>
      </w:tblGrid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Logro destacado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__________________________________________________________________________________________________________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Logro adecuado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__________________________________________________________________________________________________________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Logro elemental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__________________________________________________________________________________________________________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Logro insuficiente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__________________________________________________________________________________________________________</w:t>
            </w:r>
          </w:p>
        </w:tc>
      </w:tr>
    </w:tbl>
    <w:p/>
    <w:p>
      <w:r>
        <w:rPr>
          <w:rFonts w:ascii="Arial" w:hAnsi="Arial"/>
          <w:b/>
          <w:sz w:val="18"/>
        </w:rPr>
        <w:t>Criterio 2: _______________________________________________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070"/>
        <w:gridCol w:w="7070"/>
      </w:tblGrid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Logro destacado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__________________________________________________________________________________________________________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Logro adecuado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__________________________________________________________________________________________________________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Logro elemental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__________________________________________________________________________________________________________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Logro insuficiente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__________________________________________________________________________________________________________</w:t>
            </w:r>
          </w:p>
        </w:tc>
      </w:tr>
    </w:tbl>
    <w:p/>
    <w:p>
      <w:r>
        <w:rPr>
          <w:rFonts w:ascii="Arial" w:hAnsi="Arial"/>
          <w:b/>
          <w:sz w:val="18"/>
        </w:rPr>
        <w:t>Criterio 3: _______________________________________________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070"/>
        <w:gridCol w:w="7070"/>
      </w:tblGrid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Logro destacado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__________________________________________________________________________________________________________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Logro adecuado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__________________________________________________________________________________________________________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Logro elemental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__________________________________________________________________________________________________________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Logro insuficiente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__________________________________________________________________________________________________________</w:t>
            </w:r>
          </w:p>
        </w:tc>
      </w:tr>
    </w:tbl>
    <w:p/>
    <w:p>
      <w:r>
        <w:rPr>
          <w:rFonts w:ascii="Arial" w:hAnsi="Arial"/>
          <w:b/>
          <w:sz w:val="18"/>
        </w:rPr>
        <w:t>Criterio 4: _______________________________________________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070"/>
        <w:gridCol w:w="7070"/>
      </w:tblGrid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Logro destacado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__________________________________________________________________________________________________________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Logro adecuado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__________________________________________________________________________________________________________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Logro elemental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__________________________________________________________________________________________________________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Logro insuficiente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__________________________________________________________________________________________________________</w:t>
            </w:r>
          </w:p>
        </w:tc>
      </w:tr>
    </w:tbl>
    <w:p/>
    <w:p>
      <w:pPr>
        <w:pStyle w:val="Heading1"/>
      </w:pPr>
      <w:r>
        <w:t>8. Escala de puntaje y resultado final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713"/>
        <w:gridCol w:w="4713"/>
        <w:gridCol w:w="4713"/>
      </w:tblGrid>
      <w:tr>
        <w:tc>
          <w:tcPr>
            <w:tcW w:type="dxa" w:w="47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Nivel de desempeño</w:t>
            </w:r>
          </w:p>
        </w:tc>
        <w:tc>
          <w:tcPr>
            <w:tcW w:type="dxa" w:w="47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Rango de puntaje</w:t>
            </w:r>
          </w:p>
        </w:tc>
        <w:tc>
          <w:tcPr>
            <w:tcW w:type="dxa" w:w="47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Descripción general</w:t>
            </w:r>
          </w:p>
        </w:tc>
      </w:tr>
      <w:tr>
        <w:tc>
          <w:tcPr>
            <w:tcW w:type="dxa" w:w="471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Logro destacado</w:t>
            </w:r>
          </w:p>
        </w:tc>
        <w:tc>
          <w:tcPr>
            <w:tcW w:type="dxa" w:w="471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 a ____ puntos</w:t>
            </w:r>
          </w:p>
        </w:tc>
        <w:tc>
          <w:tcPr>
            <w:tcW w:type="dxa" w:w="471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Supera lo esperado para el nivel.</w:t>
            </w:r>
          </w:p>
        </w:tc>
      </w:tr>
      <w:tr>
        <w:tc>
          <w:tcPr>
            <w:tcW w:type="dxa" w:w="471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Logro adecuado</w:t>
            </w:r>
          </w:p>
        </w:tc>
        <w:tc>
          <w:tcPr>
            <w:tcW w:type="dxa" w:w="471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 a ____ puntos</w:t>
            </w:r>
          </w:p>
        </w:tc>
        <w:tc>
          <w:tcPr>
            <w:tcW w:type="dxa" w:w="471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Cumple adecuadamente con lo solicitado.</w:t>
            </w:r>
          </w:p>
        </w:tc>
      </w:tr>
      <w:tr>
        <w:tc>
          <w:tcPr>
            <w:tcW w:type="dxa" w:w="471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Logro elemental</w:t>
            </w:r>
          </w:p>
        </w:tc>
        <w:tc>
          <w:tcPr>
            <w:tcW w:type="dxa" w:w="471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 a ____ puntos</w:t>
            </w:r>
          </w:p>
        </w:tc>
        <w:tc>
          <w:tcPr>
            <w:tcW w:type="dxa" w:w="471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Cumple parcialmente con lo solicitado.</w:t>
            </w:r>
          </w:p>
        </w:tc>
      </w:tr>
      <w:tr>
        <w:tc>
          <w:tcPr>
            <w:tcW w:type="dxa" w:w="471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Logro insuficiente</w:t>
            </w:r>
          </w:p>
        </w:tc>
        <w:tc>
          <w:tcPr>
            <w:tcW w:type="dxa" w:w="471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 a ____ puntos</w:t>
            </w:r>
          </w:p>
        </w:tc>
        <w:tc>
          <w:tcPr>
            <w:tcW w:type="dxa" w:w="471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 logra evidenciar suficientemente el aprendizaje.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070"/>
        <w:gridCol w:w="7070"/>
      </w:tblGrid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Puntaje obtenido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 / ________ puntos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Nivel alcanzado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☐ Logro destacado    ☐ Logro adecuado    ☐ Logro elemental    ☐ Logro insuficiente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Calificación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</w:t>
            </w:r>
          </w:p>
        </w:tc>
      </w:tr>
    </w:tbl>
    <w:p>
      <w:r>
        <w:br w:type="page"/>
      </w:r>
    </w:p>
    <w:p>
      <w:pPr>
        <w:pStyle w:val="Heading1"/>
      </w:pPr>
      <w:r>
        <w:t>9. Retroalimentación al estudiante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070"/>
        <w:gridCol w:w="7070"/>
      </w:tblGrid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Fortalezas observadas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__________________________________________________________________________________________________________</w:t>
              <w:br/>
              <w:t>__________________________________________________________________________________________________________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Aspectos por mejorar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__________________________________________________________________________________________________________</w:t>
              <w:br/>
              <w:t>__________________________________________________________________________________________________________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Sugerencia pedagógica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__________________________________________________________________________________________________________</w:t>
              <w:br/>
              <w:t>__________________________________________________________________________________________________________</w:t>
            </w:r>
          </w:p>
        </w:tc>
      </w:tr>
    </w:tbl>
    <w:p/>
    <w:p>
      <w:pPr>
        <w:pStyle w:val="Heading1"/>
      </w:pPr>
      <w:r>
        <w:t>10. Revisión UTP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070"/>
        <w:gridCol w:w="7070"/>
      </w:tblGrid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Estado de la rúbrica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☐ Aprobada    ☐ Aprobada con observaciones    ☐ Requiere ajustes    ☐ No autorizada para aplicación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Observaciones técnicas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__________________________________________________________________________________________________________</w:t>
              <w:br/>
              <w:t>__________________________________________________________________________________________________________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Responsable de revisión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______________________________________________________________</w:t>
            </w:r>
          </w:p>
        </w:tc>
      </w:tr>
      <w:tr>
        <w:tc>
          <w:tcPr>
            <w:tcW w:type="dxa" w:w="7070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Fecha</w:t>
            </w:r>
          </w:p>
        </w:tc>
        <w:tc>
          <w:tcPr>
            <w:tcW w:type="dxa" w:w="707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 / ____ / ______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4140"/>
      </w:tblGrid>
      <w:tr>
        <w:tc>
          <w:tcPr>
            <w:tcW w:type="dxa" w:w="14140"/>
            <w:shd w:fill="F2F2F2"/>
          </w:tcPr>
          <w:p>
            <w:r/>
            <w:r>
              <w:rPr>
                <w:rFonts w:ascii="Arial" w:hAnsi="Arial"/>
                <w:b/>
                <w:sz w:val="20"/>
              </w:rPr>
              <w:t>Uso sugerido en la plataforma web</w:t>
            </w:r>
          </w:p>
          <w:p>
            <w:pPr>
              <w:spacing w:after="0"/>
            </w:pPr>
            <w:r>
              <w:t>1. El docente carga el Word base de la actividad o producto a evaluar.</w:t>
            </w:r>
          </w:p>
          <w:p>
            <w:pPr>
              <w:spacing w:after="0"/>
            </w:pPr>
            <w:r>
              <w:t>2. Define puntaje total, cantidad de criterios y niveles de desempeño.</w:t>
            </w:r>
          </w:p>
          <w:p>
            <w:pPr>
              <w:spacing w:after="0"/>
            </w:pPr>
            <w:r>
              <w:t>3. Selecciona tipo de rúbrica y habilidades principales.</w:t>
            </w:r>
          </w:p>
          <w:p>
            <w:pPr>
              <w:spacing w:after="0"/>
            </w:pPr>
            <w:r>
              <w:t>4. La herramienta genera la matriz editable.</w:t>
            </w:r>
          </w:p>
          <w:p>
            <w:pPr>
              <w:spacing w:after="0"/>
            </w:pPr>
            <w:r>
              <w:t>5. UTP revisa, observa o aprueba la rúbrica antes de su aplicación.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5840" w:h="12240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A5A"/>
        <w:sz w:val="16"/>
      </w:rPr>
      <w:t>Matriz en blanco - Herramienta de Rúbrica de Evaluación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