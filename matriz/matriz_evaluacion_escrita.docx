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MATRIZ EN BLANCO PARA EVALUACIÓN ESCRITA</w:t>
      </w:r>
    </w:p>
    <w:p>
      <w:pPr>
        <w:jc w:val="center"/>
      </w:pPr>
      <w:r>
        <w:rPr>
          <w:rFonts w:ascii="Arial" w:hAnsi="Arial"/>
          <w:i/>
          <w:sz w:val="20"/>
        </w:rPr>
        <w:t>Constructor editable de pruebas, guías evaluadas y controles escritos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6FA"/>
            <w:tcBorders>
              <w:top w:val="single" w:sz="8" w:color="9EADBC"/>
              <w:start w:val="single" w:sz="8" w:color="9EADBC"/>
              <w:bottom w:val="single" w:sz="8" w:color="9EADBC"/>
              <w:end w:val="single" w:sz="8" w:color="9EADBC"/>
            </w:tcBorders>
          </w:tcPr>
          <w:p>
            <w:r>
              <w:rPr>
                <w:rFonts w:ascii="Arial" w:hAnsi="Arial"/>
                <w:b/>
                <w:sz w:val="18"/>
              </w:rPr>
              <w:t>Uso sugerido: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Complete los datos generales, seleccione los tipos de ítems y adapte las plantillas según la asignatura, curso y objetivo de aprendizaje.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El documento puede usarse como evaluación final, matriz institucional o base para un generador web de evaluaciones escritas.</w:t>
            </w:r>
          </w:p>
        </w:tc>
      </w:tr>
    </w:tbl>
    <w:p/>
    <w:p>
      <w:pPr>
        <w:pStyle w:val="Heading1"/>
        <w:spacing w:before="120" w:after="60"/>
      </w:pPr>
      <w:r>
        <w:rPr>
          <w:rFonts w:ascii="Arial" w:hAnsi="Arial"/>
          <w:b/>
          <w:color w:val="1F4E79"/>
          <w:sz w:val="28"/>
        </w:rPr>
        <w:t>1. Encabezado de la evaluación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Establecimiento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Asignatura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Curso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Docente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Unidad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Lección / Tema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Nombre del estudiante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Fecha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 / ____ / ______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Puntaje ideal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 puntos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Puntaje obtenido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 puntos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Nota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Porcentaje de exigencia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 %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Tiempo estimado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________ minutos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Tipo de evaluación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☐ Diagnóstica   ☐ Formativa   ☐ Sumativa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Adecuación requerida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☐ Sí   ☐ No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  <w:vAlign w:val="center"/>
          </w:tcPr>
          <w:p>
            <w:r/>
            <w:r>
              <w:rPr>
                <w:rFonts w:ascii="Arial" w:hAnsi="Arial"/>
                <w:b/>
                <w:sz w:val="16"/>
              </w:rPr>
              <w:t>Estudiante PIE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☐ Sí   ☐ No   ☐ No aplica</w:t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b/>
          <w:color w:val="1F4E79"/>
          <w:sz w:val="28"/>
        </w:rPr>
        <w:t>2. Información curricular</w:t>
      </w:r>
    </w:p>
    <w:p>
      <w:r>
        <w:rPr>
          <w:b/>
        </w:rPr>
        <w:t>Objetivo de Aprendizaje / Objetivo de Evaluación: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rPr>
          <w:b/>
        </w:rPr>
        <w:t>Contenidos a evaluar: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rPr>
          <w:b/>
        </w:rPr>
        <w:t>Habilidades a evaluar: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Recordar</w:t>
            </w:r>
          </w:p>
        </w:tc>
        <w:tc>
          <w:tcPr>
            <w:tcW w:type="dxa" w:w="2108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Comprender</w:t>
            </w:r>
          </w:p>
        </w:tc>
        <w:tc>
          <w:tcPr>
            <w:tcW w:type="dxa" w:w="2108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Aplicar</w:t>
            </w:r>
          </w:p>
        </w:tc>
        <w:tc>
          <w:tcPr>
            <w:tcW w:type="dxa" w:w="2108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Analizar</w:t>
            </w:r>
          </w:p>
        </w:tc>
        <w:tc>
          <w:tcPr>
            <w:tcW w:type="dxa" w:w="2108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Evaluar</w:t>
            </w:r>
          </w:p>
        </w:tc>
      </w:tr>
      <w:tr>
        <w:tc>
          <w:tcPr>
            <w:tcW w:type="dxa" w:w="2108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Crear</w:t>
            </w:r>
          </w:p>
        </w:tc>
        <w:tc>
          <w:tcPr>
            <w:tcW w:type="dxa" w:w="2108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Argumentar</w:t>
            </w:r>
          </w:p>
        </w:tc>
        <w:tc>
          <w:tcPr>
            <w:tcW w:type="dxa" w:w="2108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Resolver problemas</w:t>
            </w:r>
          </w:p>
        </w:tc>
        <w:tc>
          <w:tcPr>
            <w:tcW w:type="dxa" w:w="2108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Interpretar información</w:t>
            </w:r>
          </w:p>
        </w:tc>
        <w:tc>
          <w:tcPr>
            <w:tcW w:type="dxa" w:w="2108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Producir texto</w:t>
            </w:r>
          </w:p>
        </w:tc>
      </w:tr>
    </w:tbl>
    <w:p>
      <w:pPr>
        <w:spacing w:after="60"/>
      </w:pPr>
    </w:p>
    <w:p>
      <w:r>
        <w:rPr>
          <w:b/>
        </w:rPr>
        <w:t>Indicadores evaluativos: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Indicador 1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________________________________________________________________________________________</w:t>
            </w:r>
          </w:p>
        </w:tc>
      </w:tr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Indicador 2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________________________________________________________________________________________</w:t>
            </w:r>
          </w:p>
        </w:tc>
      </w:tr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Indicador 3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________________________________________________________________________________________</w:t>
            </w:r>
          </w:p>
        </w:tc>
      </w:tr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Indicador 4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________________________________________________________________________________________</w:t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b/>
          <w:color w:val="1F4E79"/>
          <w:sz w:val="28"/>
        </w:rPr>
        <w:t>3. Instrucciones generales para estudiantes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7F7F7"/>
          </w:tcPr>
          <w:p>
            <w:r/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Lee atentamente cada instrucción antes de responder.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Utiliza letra clara y ordenada.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Responde solo lo solicitado en cada ítem.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Revisa tu evaluación antes de entregarla.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No olvides escribir tu nombre y la fecha.</w:t>
            </w:r>
          </w:p>
        </w:tc>
      </w:tr>
    </w:tbl>
    <w:p>
      <w:r>
        <w:br w:type="page"/>
      </w:r>
    </w:p>
    <w:p>
      <w:pPr>
        <w:pStyle w:val="Heading1"/>
        <w:spacing w:before="120" w:after="60"/>
      </w:pPr>
      <w:r>
        <w:rPr>
          <w:rFonts w:ascii="Arial" w:hAnsi="Arial"/>
          <w:b/>
          <w:color w:val="1F4E79"/>
          <w:sz w:val="28"/>
        </w:rPr>
        <w:t>4. Configuración de ítems</w:t>
      </w:r>
    </w:p>
    <w:p>
      <w:pPr>
        <w:spacing w:after="100"/>
      </w:pPr>
      <w:r>
        <w:t>Seleccione los ítems que utilizará. Luego indique cantidad de preguntas, puntaje y habilidad evaluada.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blHeader w:val="true"/>
        </w:trP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N.°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Tipo de ítem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Seleccionar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Puntaje total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Habilidad evaluada</w:t>
            </w:r>
          </w:p>
        </w:tc>
      </w:tr>
      <w:t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Selección múltiple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 pts.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II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Verdadero o falso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 pts.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III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Términos pareados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 pts.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IV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Completación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 pts.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Preguntas cerradas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 pts.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VI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Preguntas abiertas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 pts.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VII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Desarrollo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 pts.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VIII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Análisis de texto, imagen, gráfico o recurso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 pts.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IX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Resolución de problemas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 pts.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  <w:tr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X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Producción escrita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☐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 pts.</w:t>
            </w:r>
          </w:p>
        </w:tc>
        <w:tc>
          <w:tcPr>
            <w:tcW w:type="dxa" w:w="1757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</w:t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b/>
          <w:color w:val="1F4E79"/>
          <w:sz w:val="28"/>
        </w:rPr>
        <w:t>5. Plantillas de ítems disponibles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shd w:fill="F2F6FA"/>
            <w:tcBorders>
              <w:top w:val="single" w:sz="8" w:color="9EADBC"/>
              <w:start w:val="single" w:sz="8" w:color="9EADBC"/>
              <w:bottom w:val="single" w:sz="8" w:color="9EADBC"/>
              <w:end w:val="single" w:sz="8" w:color="9EADBC"/>
            </w:tcBorders>
          </w:tcPr>
          <w:p>
            <w:r>
              <w:rPr>
                <w:rFonts w:ascii="Arial" w:hAnsi="Arial"/>
                <w:b/>
                <w:sz w:val="18"/>
              </w:rPr>
              <w:t>Orientación: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Copie, elimine o duplique las plantillas según la evaluación que necesite construir.</w:t>
            </w:r>
          </w:p>
          <w:p>
            <w:pPr>
              <w:spacing w:after="0"/>
            </w:pPr>
            <w:r>
              <w:rPr>
                <w:rFonts w:ascii="Arial" w:hAnsi="Arial"/>
                <w:sz w:val="18"/>
              </w:rPr>
              <w:t>Cada ítem mantiene una estructura clara: instrucción, preguntas, puntaje y espacio de respuesta.</w:t>
            </w:r>
          </w:p>
        </w:tc>
      </w:tr>
    </w:tbl>
    <w:p/>
    <w:p>
      <w:pPr>
        <w:pStyle w:val="Heading2"/>
        <w:spacing w:before="120" w:after="60"/>
      </w:pPr>
      <w:r>
        <w:rPr>
          <w:rFonts w:ascii="Arial" w:hAnsi="Arial"/>
          <w:b/>
          <w:color w:val="1F4E79"/>
          <w:sz w:val="24"/>
        </w:rPr>
        <w:t>Ítem I: Selección múltiple</w:t>
      </w:r>
    </w:p>
    <w:p>
      <w:r>
        <w:rPr>
          <w:b/>
        </w:rPr>
        <w:t>Instrucción: Lee cada pregunta y marca la alternativa correcta. Cada respuesta correcta vale ______ punto(s).</w:t>
      </w:r>
    </w:p>
    <w:p>
      <w:r>
        <w:t>1. ________________________________________________________________________________</w:t>
      </w:r>
    </w:p>
    <w:p>
      <w:r>
        <w:t xml:space="preserve">   a) __________________________________________________</w:t>
      </w:r>
    </w:p>
    <w:p>
      <w:r>
        <w:t xml:space="preserve">   b) __________________________________________________</w:t>
      </w:r>
    </w:p>
    <w:p>
      <w:r>
        <w:t xml:space="preserve">   c) __________________________________________________</w:t>
      </w:r>
    </w:p>
    <w:p>
      <w:r>
        <w:t xml:space="preserve">   d) __________________________________________________</w:t>
      </w:r>
    </w:p>
    <w:p>
      <w:r>
        <w:t>2. ________________________________________________________________________________</w:t>
      </w:r>
    </w:p>
    <w:p>
      <w:r>
        <w:t xml:space="preserve">   a) __________________________________________________</w:t>
      </w:r>
    </w:p>
    <w:p>
      <w:r>
        <w:t xml:space="preserve">   b) __________________________________________________</w:t>
      </w:r>
    </w:p>
    <w:p>
      <w:r>
        <w:t xml:space="preserve">   c) __________________________________________________</w:t>
      </w:r>
    </w:p>
    <w:p>
      <w:r>
        <w:t xml:space="preserve">   d) __________________________________________________</w:t>
      </w:r>
    </w:p>
    <w:p>
      <w:r>
        <w:t>3. ________________________________________________________________________________</w:t>
      </w:r>
    </w:p>
    <w:p>
      <w:r>
        <w:t xml:space="preserve">   a) __________________________________________________</w:t>
      </w:r>
    </w:p>
    <w:p>
      <w:r>
        <w:t xml:space="preserve">   b) __________________________________________________</w:t>
      </w:r>
    </w:p>
    <w:p>
      <w:r>
        <w:t xml:space="preserve">   c) __________________________________________________</w:t>
      </w:r>
    </w:p>
    <w:p>
      <w:r>
        <w:t xml:space="preserve">   d) __________________________________________________</w:t>
      </w:r>
    </w:p>
    <w:p>
      <w:pPr>
        <w:pStyle w:val="Heading2"/>
        <w:spacing w:before="120" w:after="60"/>
      </w:pPr>
      <w:r>
        <w:rPr>
          <w:rFonts w:ascii="Arial" w:hAnsi="Arial"/>
          <w:b/>
          <w:color w:val="1F4E79"/>
          <w:sz w:val="24"/>
        </w:rPr>
        <w:t>Ítem II: Verdadero o falso</w:t>
      </w:r>
    </w:p>
    <w:p>
      <w:r>
        <w:rPr>
          <w:b/>
        </w:rPr>
        <w:t>Instrucción: Escribe V si la afirmación es verdadera o F si es falsa. Justifica las falsas si se solicita.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N.°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Afirmación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 / F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Justificación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</w:t>
            </w:r>
          </w:p>
        </w:tc>
      </w:tr>
      <w:tr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2635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</w:t>
            </w:r>
          </w:p>
        </w:tc>
      </w:tr>
    </w:tbl>
    <w:p>
      <w:pPr>
        <w:pStyle w:val="Heading2"/>
        <w:spacing w:before="120" w:after="60"/>
      </w:pPr>
      <w:r>
        <w:rPr>
          <w:rFonts w:ascii="Arial" w:hAnsi="Arial"/>
          <w:b/>
          <w:color w:val="1F4E79"/>
          <w:sz w:val="24"/>
        </w:rPr>
        <w:t>Ítem III: Términos pareados</w:t>
      </w:r>
    </w:p>
    <w:p>
      <w:r>
        <w:rPr>
          <w:b/>
        </w:rPr>
        <w:t>Instrucción: Une cada concepto de la columna A con la definición correspondiente de la columna 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Columna A</w:t>
            </w:r>
          </w:p>
        </w:tc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Respuesta</w:t>
            </w:r>
          </w:p>
        </w:tc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D9EAF7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Columna B</w:t>
            </w:r>
          </w:p>
        </w:tc>
      </w:tr>
      <w:tr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1. ______________________________</w:t>
            </w:r>
          </w:p>
        </w:tc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A. ______________________________</w:t>
            </w:r>
          </w:p>
        </w:tc>
      </w:tr>
      <w:tr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2. ______________________________</w:t>
            </w:r>
          </w:p>
        </w:tc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B. ______________________________</w:t>
            </w:r>
          </w:p>
        </w:tc>
      </w:tr>
      <w:tr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3. ______________________________</w:t>
            </w:r>
          </w:p>
        </w:tc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C. ______________________________</w:t>
            </w:r>
          </w:p>
        </w:tc>
      </w:tr>
      <w:tr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4. ______________________________</w:t>
            </w:r>
          </w:p>
        </w:tc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____</w:t>
            </w:r>
          </w:p>
        </w:tc>
        <w:tc>
          <w:tcPr>
            <w:tcW w:type="dxa" w:w="3513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D. ______________________________</w:t>
            </w:r>
          </w:p>
        </w:tc>
      </w:tr>
    </w:tbl>
    <w:p>
      <w:r>
        <w:br w:type="page"/>
      </w:r>
    </w:p>
    <w:p>
      <w:pPr>
        <w:pStyle w:val="Heading2"/>
        <w:spacing w:before="120" w:after="60"/>
      </w:pPr>
      <w:r>
        <w:rPr>
          <w:rFonts w:ascii="Arial" w:hAnsi="Arial"/>
          <w:b/>
          <w:color w:val="1F4E79"/>
          <w:sz w:val="24"/>
        </w:rPr>
        <w:t>Ítem IV: Completación</w:t>
      </w:r>
    </w:p>
    <w:p>
      <w:r>
        <w:rPr>
          <w:b/>
        </w:rPr>
        <w:t>Instrucción: Completa los espacios en blanco con la palabra o concepto correspondiente.</w:t>
      </w:r>
    </w:p>
    <w:p>
      <w:r>
        <w:t>1. ________________________________________________________________________________.</w:t>
      </w:r>
    </w:p>
    <w:p>
      <w:r>
        <w:t>2. ________________________________________________________________________________.</w:t>
      </w:r>
    </w:p>
    <w:p>
      <w:r>
        <w:t>3. ________________________________________________________________________________.</w:t>
      </w:r>
    </w:p>
    <w:p>
      <w:r>
        <w:t>4. ________________________________________________________________________________.</w:t>
      </w:r>
    </w:p>
    <w:p>
      <w:r>
        <w:t>5. ________________________________________________________________________________.</w:t>
      </w:r>
    </w:p>
    <w:p>
      <w:pPr>
        <w:pStyle w:val="Heading2"/>
        <w:spacing w:before="120" w:after="60"/>
      </w:pPr>
      <w:r>
        <w:rPr>
          <w:rFonts w:ascii="Arial" w:hAnsi="Arial"/>
          <w:b/>
          <w:color w:val="1F4E79"/>
          <w:sz w:val="24"/>
        </w:rPr>
        <w:t>Ítem V: Preguntas cerradas</w:t>
      </w:r>
    </w:p>
    <w:p>
      <w:r>
        <w:rPr>
          <w:b/>
        </w:rPr>
        <w:t>Instrucción: Responde brevemente cada pregunta.</w:t>
      </w:r>
    </w:p>
    <w:p>
      <w:r>
        <w:t>1. ¿______________________________________________________________________________?</w:t>
      </w:r>
    </w:p>
    <w:p>
      <w:r>
        <w:t>Respuesta: ______________________________________________________________________</w:t>
      </w:r>
    </w:p>
    <w:p>
      <w:r>
        <w:t>2. ¿______________________________________________________________________________?</w:t>
      </w:r>
    </w:p>
    <w:p>
      <w:r>
        <w:t>Respuesta: ______________________________________________________________________</w:t>
      </w:r>
    </w:p>
    <w:p>
      <w:r>
        <w:t>3. ¿______________________________________________________________________________?</w:t>
      </w:r>
    </w:p>
    <w:p>
      <w:r>
        <w:t>Respuesta: ______________________________________________________________________</w:t>
      </w:r>
    </w:p>
    <w:p>
      <w:r>
        <w:t>4. ¿______________________________________________________________________________?</w:t>
      </w:r>
    </w:p>
    <w:p>
      <w:r>
        <w:t>Respuesta: ______________________________________________________________________</w:t>
      </w:r>
    </w:p>
    <w:p>
      <w:pPr>
        <w:pStyle w:val="Heading2"/>
        <w:spacing w:before="120" w:after="60"/>
      </w:pPr>
      <w:r>
        <w:rPr>
          <w:rFonts w:ascii="Arial" w:hAnsi="Arial"/>
          <w:b/>
          <w:color w:val="1F4E79"/>
          <w:sz w:val="24"/>
        </w:rPr>
        <w:t>Ítem VI: Preguntas abiertas</w:t>
      </w:r>
    </w:p>
    <w:p>
      <w:r>
        <w:rPr>
          <w:b/>
        </w:rPr>
        <w:t>Instrucción: Responde con tus propias palabras. Fundamenta cuando sea necesario.</w:t>
      </w:r>
    </w:p>
    <w:p>
      <w:r>
        <w:t>1. 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t>2. 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br w:type="page"/>
      </w:r>
    </w:p>
    <w:p>
      <w:pPr>
        <w:pStyle w:val="Heading2"/>
        <w:spacing w:before="120" w:after="60"/>
      </w:pPr>
      <w:r>
        <w:rPr>
          <w:rFonts w:ascii="Arial" w:hAnsi="Arial"/>
          <w:b/>
          <w:color w:val="1F4E79"/>
          <w:sz w:val="24"/>
        </w:rPr>
        <w:t>Ítem VII: Desarrollo</w:t>
      </w:r>
    </w:p>
    <w:p>
      <w:r>
        <w:rPr>
          <w:b/>
        </w:rPr>
        <w:t>Instrucción: Desarrolla una respuesta completa, ordenada y fundamentada.</w:t>
      </w:r>
    </w:p>
    <w:p>
      <w:r>
        <w:t>Pregunta: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t>Respuesta: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pStyle w:val="Heading2"/>
        <w:spacing w:before="120" w:after="60"/>
      </w:pPr>
      <w:r>
        <w:rPr>
          <w:rFonts w:ascii="Arial" w:hAnsi="Arial"/>
          <w:b/>
          <w:color w:val="1F4E79"/>
          <w:sz w:val="24"/>
        </w:rPr>
        <w:t>Ítem VIII: Análisis de texto, imagen, gráfico o recurso</w:t>
      </w:r>
    </w:p>
    <w:p>
      <w:r>
        <w:rPr>
          <w:b/>
        </w:rPr>
        <w:t>Instrucción: Observa o lee el recurso presentado y responde.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7F7F7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Espacio para pegar texto, imagen, gráfico, mapa, fuente histórica, tabla de datos u otro recurso.</w:t>
            </w:r>
          </w:p>
        </w:tc>
      </w:tr>
    </w:tbl>
    <w:p>
      <w:r>
        <w:t>1. ¿Qué información principal entrega el recurso?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t>2. ¿Qué elementos permiten justificar tu respuesta?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t>3. ¿Qué conclusión puedes obtener a partir del recurso?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br w:type="page"/>
      </w:r>
    </w:p>
    <w:p>
      <w:pPr>
        <w:pStyle w:val="Heading2"/>
        <w:spacing w:before="120" w:after="60"/>
      </w:pPr>
      <w:r>
        <w:rPr>
          <w:rFonts w:ascii="Arial" w:hAnsi="Arial"/>
          <w:b/>
          <w:color w:val="1F4E79"/>
          <w:sz w:val="24"/>
        </w:rPr>
        <w:t>Ítem IX: Resolución de problemas</w:t>
      </w:r>
    </w:p>
    <w:p>
      <w:r>
        <w:rPr>
          <w:b/>
        </w:rPr>
        <w:t>Instrucción: Lee la situación, desarrolla el procedimiento y responde.</w:t>
      </w:r>
    </w:p>
    <w:p>
      <w:r>
        <w:t>Situación o problema: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t>Desarrollo / procedimiento: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t>Respuesta final: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pStyle w:val="Heading2"/>
        <w:spacing w:before="120" w:after="60"/>
      </w:pPr>
      <w:r>
        <w:rPr>
          <w:rFonts w:ascii="Arial" w:hAnsi="Arial"/>
          <w:b/>
          <w:color w:val="1F4E79"/>
          <w:sz w:val="24"/>
        </w:rPr>
        <w:t>Ítem X: Producción escrita</w:t>
      </w:r>
    </w:p>
    <w:p>
      <w:r>
        <w:rPr>
          <w:b/>
        </w:rPr>
        <w:t>Instrucción: Escribe un texto según la indicación entregada.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Carta</w:t>
            </w:r>
          </w:p>
        </w:tc>
        <w:tc>
          <w:tcPr>
            <w:tcW w:type="dxa" w:w="2635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Opinión</w:t>
            </w:r>
          </w:p>
        </w:tc>
        <w:tc>
          <w:tcPr>
            <w:tcW w:type="dxa" w:w="2635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Argumentación</w:t>
            </w:r>
          </w:p>
        </w:tc>
        <w:tc>
          <w:tcPr>
            <w:tcW w:type="dxa" w:w="2635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Relato</w:t>
            </w:r>
          </w:p>
        </w:tc>
      </w:tr>
      <w:tr>
        <w:tc>
          <w:tcPr>
            <w:tcW w:type="dxa" w:w="2635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Informe breve</w:t>
            </w:r>
          </w:p>
        </w:tc>
        <w:tc>
          <w:tcPr>
            <w:tcW w:type="dxa" w:w="2635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Reflexión</w:t>
            </w:r>
          </w:p>
        </w:tc>
        <w:tc>
          <w:tcPr>
            <w:tcW w:type="dxa" w:w="2635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Texto instructivo</w:t>
            </w:r>
          </w:p>
        </w:tc>
        <w:tc>
          <w:tcPr>
            <w:tcW w:type="dxa" w:w="2635"/>
            <w:tcBorders>
              <w:top w:val="single" w:sz="3" w:color="999999"/>
              <w:start w:val="single" w:sz="3" w:color="999999"/>
              <w:bottom w:val="single" w:sz="3" w:color="999999"/>
              <w:end w:val="single" w:sz="3" w:color="999999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☐ Otro: __________</w:t>
            </w:r>
          </w:p>
        </w:tc>
      </w:tr>
    </w:tbl>
    <w:p>
      <w:r>
        <w:t>Indicación de escritura: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t>Espacio de escritura: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pPr>
        <w:spacing w:after="0"/>
      </w:pPr>
      <w:r>
        <w:rPr>
          <w:rFonts w:ascii="Arial" w:hAnsi="Arial"/>
          <w:sz w:val="18"/>
        </w:rPr>
        <w:t>________________________________________________________________________________________</w:t>
      </w:r>
    </w:p>
    <w:p>
      <w:r>
        <w:br w:type="page"/>
      </w:r>
    </w:p>
    <w:p>
      <w:pPr>
        <w:pStyle w:val="Heading1"/>
        <w:spacing w:before="120" w:after="60"/>
      </w:pPr>
      <w:r>
        <w:rPr>
          <w:rFonts w:ascii="Arial" w:hAnsi="Arial"/>
          <w:b/>
          <w:color w:val="1F4E79"/>
          <w:sz w:val="28"/>
        </w:rPr>
        <w:t>6. Pauta de corrección</w:t>
      </w:r>
    </w:p>
    <w:p>
      <w:r>
        <w:t>Complete la respuesta esperada, el puntaje y el criterio de logro para cada pregunta.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Pregunta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Respuesta esperada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Puntaje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Criterio de logro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1F4E7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</w:tr>
      <w:tr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4"/>
              </w:rPr>
              <w:t>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  <w:tc>
          <w:tcPr>
            <w:tcW w:type="dxa" w:w="2108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4"/>
              </w:rPr>
              <w:t>____________________________</w:t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b/>
          <w:color w:val="1F4E79"/>
          <w:sz w:val="28"/>
        </w:rPr>
        <w:t>7. Retroalimentación pedagógica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Fortalezas observadas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Aspectos por mejorar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Sugerencia pedagógica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________________________________________________________________________________</w:t>
            </w:r>
          </w:p>
        </w:tc>
      </w:tr>
    </w:tbl>
    <w:p>
      <w:pPr>
        <w:pStyle w:val="Heading1"/>
        <w:spacing w:before="120" w:after="60"/>
      </w:pPr>
      <w:r>
        <w:rPr>
          <w:rFonts w:ascii="Arial" w:hAnsi="Arial"/>
          <w:b/>
          <w:color w:val="1F4E79"/>
          <w:sz w:val="28"/>
        </w:rPr>
        <w:t>8. Revisión UTP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Estado del instrumento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sz w:val="16"/>
              </w:rPr>
              <w:t>☐ Aprobado   ☐ Aprobado con observaciones   ☐ Requiere ajustes   ☐ No autorizado</w:t>
            </w:r>
          </w:p>
        </w:tc>
      </w:tr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Coherencia curricular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sz w:val="16"/>
              </w:rPr>
              <w:t>☐ Adecuada   ☐ Requiere ajuste</w:t>
            </w:r>
          </w:p>
        </w:tc>
      </w:tr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Claridad de instrucciones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sz w:val="16"/>
              </w:rPr>
              <w:t>☐ Adecuada   ☐ Requiere ajuste</w:t>
            </w:r>
          </w:p>
        </w:tc>
      </w:tr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Distribución de puntaje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sz w:val="16"/>
              </w:rPr>
              <w:t>☐ Adecuada   ☐ Requiere ajuste</w:t>
            </w:r>
          </w:p>
        </w:tc>
      </w:tr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Observaciones UTP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sz w:val="16"/>
              </w:rPr>
              <w:t>________________________________________________________________________________</w:t>
            </w:r>
          </w:p>
          <w:p>
            <w:r>
              <w:rPr>
                <w:rFonts w:ascii="Arial" w:hAnsi="Arial"/>
                <w:sz w:val="16"/>
              </w:rPr>
              <w:t>________________________________________________________________________________</w:t>
            </w:r>
          </w:p>
        </w:tc>
      </w:tr>
      <w:tr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  <w:shd w:fill="F2F2F2"/>
          </w:tcPr>
          <w:p>
            <w:r/>
            <w:r>
              <w:rPr>
                <w:rFonts w:ascii="Arial" w:hAnsi="Arial"/>
                <w:b/>
                <w:sz w:val="16"/>
              </w:rPr>
              <w:t>Firma / Responsable</w:t>
            </w:r>
          </w:p>
        </w:tc>
        <w:tc>
          <w:tcPr>
            <w:tcW w:type="dxa" w:w="5270"/>
            <w:tcBorders>
              <w:top w:val="single" w:sz="4" w:color="666666"/>
              <w:start w:val="single" w:sz="4" w:color="666666"/>
              <w:bottom w:val="single" w:sz="4" w:color="666666"/>
              <w:end w:val="single" w:sz="4" w:color="666666"/>
            </w:tcBorders>
          </w:tcPr>
          <w:p>
            <w:r/>
            <w:r>
              <w:rPr>
                <w:rFonts w:ascii="Arial" w:hAnsi="Arial"/>
                <w:sz w:val="16"/>
              </w:rPr>
              <w:t>______________________________________________    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Documento editable para uso pedagógico y revisión UTP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46464"/>
        <w:sz w:val="16"/>
      </w:rPr>
      <w:t>Matriz en blanco para evaluación escrita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