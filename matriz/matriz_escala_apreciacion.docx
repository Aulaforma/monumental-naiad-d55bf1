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rFonts w:ascii="Arial" w:hAnsi="Arial"/>
          <w:b/>
          <w:sz w:val="32"/>
        </w:rPr>
        <w:t>MATRIZ EN BLANCO PARA ESCALA DE APRECIACIÓN</w:t>
      </w:r>
    </w:p>
    <w:p>
      <w:pPr>
        <w:spacing w:after="80" w:line="252" w:lineRule="auto"/>
        <w:jc w:val="center"/>
      </w:pPr>
      <w:r>
        <w:rPr>
          <w:rFonts w:ascii="Arial" w:hAnsi="Arial"/>
          <w:i/>
          <w:sz w:val="20"/>
        </w:rPr>
        <w:t>Documento editable para plataforma web educativa</w:t>
      </w: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1. Datos generales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Asignatura / Núcleo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Curso / Nivel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Docente / Educadora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Unidad / Tema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Actividad evaluada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Nombre del estudiante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Puntaje total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 puntos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Porcentaje de exigencia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 %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2. Objetivo de evaluación</w:t>
      </w:r>
    </w:p>
    <w:p>
      <w:pPr>
        <w:spacing w:after="80" w:line="252" w:lineRule="auto"/>
      </w:pPr>
      <w:r>
        <w:rPr>
          <w:b/>
          <w:sz w:val="20"/>
        </w:rPr>
        <w:t>Objetivo de Aprendizaje / Propósito evaluativo: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3. Tipo de desempeño a observar</w:t>
      </w:r>
    </w:p>
    <w:p>
      <w:pPr>
        <w:pStyle w:val="Heading2"/>
        <w:spacing w:after="80" w:line="252" w:lineRule="auto"/>
        <w:jc w:val="left"/>
      </w:pPr>
      <w:r>
        <w:rPr>
          <w:rFonts w:ascii="Arial" w:hAnsi="Arial"/>
          <w:b/>
          <w:sz w:val="22"/>
        </w:rPr>
        <w:t>Seleccione una o más opciones: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13"/>
        <w:gridCol w:w="5213"/>
      </w:tblGrid>
      <w:tr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Participación en clase</w:t>
            </w:r>
          </w:p>
        </w:tc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Trabajo práctico</w:t>
            </w:r>
          </w:p>
        </w:tc>
      </w:tr>
      <w:tr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Exposición oral</w:t>
            </w:r>
          </w:p>
        </w:tc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Trabajo grupal</w:t>
            </w:r>
          </w:p>
        </w:tc>
      </w:tr>
      <w:tr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Producción escrita</w:t>
            </w:r>
          </w:p>
        </w:tc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Actividad artística</w:t>
            </w:r>
          </w:p>
        </w:tc>
      </w:tr>
      <w:tr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Resolución de problemas</w:t>
            </w:r>
          </w:p>
        </w:tc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Lectura en voz alta</w:t>
            </w:r>
          </w:p>
        </w:tc>
      </w:tr>
      <w:tr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Desarrollo motriz</w:t>
            </w:r>
          </w:p>
        </w:tc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Conducta pedagógica observable</w:t>
            </w:r>
          </w:p>
        </w:tc>
      </w:tr>
      <w:tr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Trabajo de investigación</w:t>
            </w:r>
          </w:p>
        </w:tc>
        <w:tc>
          <w:tcPr>
            <w:tcW w:type="dxa" w:w="52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8"/>
              </w:rPr>
              <w:t>☐ Otro: _______________________________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4. Configuración de la herramienta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Cantidad de indicadores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 indicadores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Cantidad de niveles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☐ 3 niveles     ☐ 4 niveles     ☐ 5 niveles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Puntaje por indicador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☐ Igual para todos     ☐ Diferenciado por indicador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Uso de calificación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☐ Sí     ☐ No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Descarga esperada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☐ Word editable     ☐ PDF     ☐ Ambos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5. Escala de valoración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Nivel</w:t>
            </w:r>
          </w:p>
        </w:tc>
        <w:tc>
          <w:tcPr>
            <w:tcW w:type="dxa" w:w="260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260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Puntaje sugerido</w:t>
            </w:r>
          </w:p>
        </w:tc>
        <w:tc>
          <w:tcPr>
            <w:tcW w:type="dxa" w:w="260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Descripción general</w:t>
            </w:r>
          </w:p>
        </w:tc>
      </w:tr>
      <w:tr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Siempre / Logrado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____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Evidencia el desempeño de manera constante y autónoma.</w:t>
            </w:r>
          </w:p>
        </w:tc>
      </w:tr>
      <w:tr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Generalmente / Medianamente logrado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____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Evidencia el desempeño en la mayoría de las ocasiones.</w:t>
            </w:r>
          </w:p>
        </w:tc>
      </w:tr>
      <w:tr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A veces / En proceso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____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Evidencia el desempeño de manera parcial o irregular.</w:t>
            </w:r>
          </w:p>
        </w:tc>
      </w:tr>
      <w:tr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Nunca / No logrado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 w:val="0"/>
                <w:sz w:val="17"/>
              </w:rPr>
              <w:t>____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7"/>
              </w:rPr>
              <w:t>No evidencia el desempeño o requiere apoyo permanente.</w:t>
            </w:r>
          </w:p>
        </w:tc>
      </w:tr>
    </w:tbl>
    <w:p>
      <w:pPr>
        <w:spacing w:after="80" w:line="252" w:lineRule="auto"/>
      </w:pPr>
      <w:r>
        <w:br w:type="page"/>
      </w: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6. Indicadores de evaluación</w:t>
      </w:r>
    </w:p>
    <w:p>
      <w:pPr>
        <w:spacing w:after="80" w:line="252" w:lineRule="auto"/>
      </w:pPr>
      <w:r>
        <w:rPr>
          <w:b w:val="0"/>
          <w:sz w:val="18"/>
        </w:rPr>
        <w:t>Complete los indicadores observables. La plataforma podrá ajustar la cantidad de filas según lo solicitado por el docente.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shd w:fill="D9EAF7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N.°</w:t>
            </w:r>
          </w:p>
        </w:tc>
        <w:tc>
          <w:tcPr>
            <w:tcW w:type="dxa" w:w="1489"/>
            <w:shd w:fill="D9EAF7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Indicador observable</w:t>
            </w:r>
          </w:p>
        </w:tc>
        <w:tc>
          <w:tcPr>
            <w:tcW w:type="dxa" w:w="1489"/>
            <w:shd w:fill="D9EAF7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Siempre / Logrado</w:t>
            </w:r>
          </w:p>
        </w:tc>
        <w:tc>
          <w:tcPr>
            <w:tcW w:type="dxa" w:w="1489"/>
            <w:shd w:fill="D9EAF7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Generalmente</w:t>
            </w:r>
          </w:p>
        </w:tc>
        <w:tc>
          <w:tcPr>
            <w:tcW w:type="dxa" w:w="1489"/>
            <w:shd w:fill="D9EAF7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 veces / En proceso</w:t>
            </w:r>
          </w:p>
        </w:tc>
        <w:tc>
          <w:tcPr>
            <w:tcW w:type="dxa" w:w="1489"/>
            <w:shd w:fill="D9EAF7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Nunca / No logrado</w:t>
            </w:r>
          </w:p>
        </w:tc>
        <w:tc>
          <w:tcPr>
            <w:tcW w:type="dxa" w:w="1489"/>
            <w:shd w:fill="D9EAF7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Puntaje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☐</w:t>
            </w:r>
          </w:p>
        </w:tc>
        <w:tc>
          <w:tcPr>
            <w:tcW w:type="dxa" w:w="1489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jc w:val="center"/>
            </w:pPr>
            <w:r>
              <w:rPr>
                <w:b w:val="0"/>
                <w:sz w:val="15"/>
              </w:rPr>
              <w:t>____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7. Resultado final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Puntaje obtenido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 / ________ puntos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Nivel de desempeño alcanzado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☐ Logrado     ☐ Medianamente logrado     ☐ En proceso     ☐ No logrado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Calificación, si corresponde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8. Observaciones pedagógicas</w:t>
      </w:r>
    </w:p>
    <w:p>
      <w:pPr>
        <w:spacing w:after="80" w:line="252" w:lineRule="auto"/>
      </w:pPr>
      <w:r>
        <w:rPr>
          <w:b/>
          <w:sz w:val="20"/>
        </w:rPr>
        <w:t>Fortalezas observadas: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rPr>
          <w:b/>
          <w:sz w:val="20"/>
        </w:rPr>
        <w:t>Aspectos por mejorar: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rPr>
          <w:b/>
          <w:sz w:val="20"/>
        </w:rPr>
        <w:t>Apoyos o remediales sugeridas: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spacing w:after="80" w:line="252" w:lineRule="auto"/>
      </w:pPr>
      <w:r>
        <w:t>________________________________________________________________________________________</w:t>
      </w: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9. Revisión UTP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3"/>
        <w:gridCol w:w="5213"/>
      </w:tblGrid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Estado del instrumento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☐ Aprobado     ☐ Aprobado con observaciones     ☐ Requiere ajustes     ☐ No autorizado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Observaciones técnicas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  <w:br/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Responsable de revisión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_______________________________________________________________</w:t>
            </w:r>
          </w:p>
        </w:tc>
      </w:tr>
      <w:tr>
        <w:tc>
          <w:tcPr>
            <w:tcW w:type="dxa" w:w="3118"/>
            <w:shd w:fill="F2F2F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 w:val="0"/>
                <w:sz w:val="18"/>
              </w:rPr>
              <w:t>____ / ____ / ______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br w:type="page"/>
      </w:r>
    </w:p>
    <w:p>
      <w:pPr>
        <w:pStyle w:val="Heading1"/>
        <w:spacing w:after="80" w:line="252" w:lineRule="auto"/>
        <w:jc w:val="left"/>
      </w:pPr>
      <w:r>
        <w:rPr>
          <w:rFonts w:ascii="Arial" w:hAnsi="Arial"/>
          <w:b/>
          <w:sz w:val="26"/>
        </w:rPr>
        <w:t>10. Lógica de uso en la plataforma web</w:t>
      </w:r>
    </w:p>
    <w:p>
      <w:pPr>
        <w:spacing w:after="80" w:line="252" w:lineRule="auto"/>
      </w:pPr>
      <w:r>
        <w:rPr>
          <w:b w:val="0"/>
          <w:sz w:val="18"/>
        </w:rPr>
        <w:t>Esta matriz está pensada para una herramienta en la cual el docente pueda cargar una actividad o describirla, definir el puntaje total, seleccionar cantidad de indicadores y escoger la escala de apreciación. Luego, la plataforma genera el instrumento editable.</w:t>
      </w:r>
    </w:p>
    <w:p>
      <w:pPr>
        <w:pStyle w:val="Heading2"/>
        <w:spacing w:after="80" w:line="252" w:lineRule="auto"/>
        <w:jc w:val="left"/>
      </w:pPr>
      <w:r>
        <w:rPr>
          <w:rFonts w:ascii="Arial" w:hAnsi="Arial"/>
          <w:b/>
          <w:sz w:val="22"/>
        </w:rPr>
        <w:t>Flujo sugerido</w:t>
      </w:r>
    </w:p>
    <w:p>
      <w:pPr>
        <w:spacing w:after="80" w:line="252" w:lineRule="auto"/>
        <w:ind w:left="283" w:hanging="142"/>
      </w:pPr>
      <w:r>
        <w:rPr>
          <w:b w:val="0"/>
          <w:sz w:val="18"/>
        </w:rPr>
        <w:t>• El docente ingresa al módulo Constructor de Escalas de Apreciación.</w:t>
      </w:r>
    </w:p>
    <w:p>
      <w:pPr>
        <w:spacing w:after="80" w:line="252" w:lineRule="auto"/>
        <w:ind w:left="283" w:hanging="142"/>
      </w:pPr>
      <w:r>
        <w:rPr>
          <w:b w:val="0"/>
          <w:sz w:val="18"/>
        </w:rPr>
        <w:t>• Carga un archivo Word o escribe la actividad a evaluar.</w:t>
      </w:r>
    </w:p>
    <w:p>
      <w:pPr>
        <w:spacing w:after="80" w:line="252" w:lineRule="auto"/>
        <w:ind w:left="283" w:hanging="142"/>
      </w:pPr>
      <w:r>
        <w:rPr>
          <w:b w:val="0"/>
          <w:sz w:val="18"/>
        </w:rPr>
        <w:t>• Selecciona curso, asignatura, objetivo y tipo de desempeño.</w:t>
      </w:r>
    </w:p>
    <w:p>
      <w:pPr>
        <w:spacing w:after="80" w:line="252" w:lineRule="auto"/>
        <w:ind w:left="283" w:hanging="142"/>
      </w:pPr>
      <w:r>
        <w:rPr>
          <w:b w:val="0"/>
          <w:sz w:val="18"/>
        </w:rPr>
        <w:t>• Define puntaje total y cantidad de indicadores.</w:t>
      </w:r>
    </w:p>
    <w:p>
      <w:pPr>
        <w:spacing w:after="80" w:line="252" w:lineRule="auto"/>
        <w:ind w:left="283" w:hanging="142"/>
      </w:pPr>
      <w:r>
        <w:rPr>
          <w:b w:val="0"/>
          <w:sz w:val="18"/>
        </w:rPr>
        <w:t>• Escoge escala de 3, 4 o 5 niveles.</w:t>
      </w:r>
    </w:p>
    <w:p>
      <w:pPr>
        <w:spacing w:after="80" w:line="252" w:lineRule="auto"/>
        <w:ind w:left="283" w:hanging="142"/>
      </w:pPr>
      <w:r>
        <w:rPr>
          <w:b w:val="0"/>
          <w:sz w:val="18"/>
        </w:rPr>
        <w:t>• La plataforma genera la escala de apreciación en formato editable.</w:t>
      </w:r>
    </w:p>
    <w:p>
      <w:pPr>
        <w:spacing w:after="80" w:line="252" w:lineRule="auto"/>
        <w:ind w:left="283" w:hanging="142"/>
      </w:pPr>
      <w:r>
        <w:rPr>
          <w:b w:val="0"/>
          <w:sz w:val="18"/>
        </w:rPr>
        <w:t>• El docente revisa, ajusta y descarga en Word o PDF.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Matriz editable para herramienta de escala de apreciación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8"/>
      </w:rPr>
      <w:t>HERRAMIENTA DE EVALUACIÓN - ESCALA DE APRECIACIÓN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